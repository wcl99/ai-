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Style reference only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Security Platform Report Style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